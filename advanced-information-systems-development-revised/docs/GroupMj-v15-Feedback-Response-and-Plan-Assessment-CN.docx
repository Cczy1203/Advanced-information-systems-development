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F4E79"/>
          <w:sz w:val="44"/>
        </w:rPr>
        <w:t>反馈回应与项目计划评估</w:t>
      </w:r>
    </w:p>
    <w:p>
      <w:pPr>
        <w:spacing w:after="360"/>
        <w:jc w:val="center"/>
      </w:pPr>
      <w:r>
        <w:rPr>
          <w:rFonts w:ascii="Calibri" w:hAnsi="Calibri" w:eastAsia="Microsoft YaHei"/>
          <w:i/>
          <w:color w:val="595959"/>
          <w:sz w:val="21"/>
        </w:rPr>
        <w:t>UFCEP6-0-3 高级信息系统开发 · Group Mj · 版本 v15.0 · 基于 v14.0（tag v14.0-final）的反馈整改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0. 本文档说明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本文档对应课程的《反馈回应》与《项目计划评估》两项要求。它逐条记录老师反馈指向本组的每一个问题：我们的决策、采取的行动、支持证据和最终结果；随后对原始计划、修订计划与实际进展做批判性比较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本文档有一条自我约束：**任何一条结论都要么指向一个仓库里真实存在的文件，要么指向一条可以重跑的命令。** 没有证据的断言不写。凡是没做完、做不到或者刻意不做的，都在 §1.6 明写，不用模糊措辞掩盖。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基准版本是老师评审过的 v14.0（tag v14.0-final）。本文中所有“改前”数字都是从该 tag 重新测算的，而不是引用旧文档里的说法，这样“改前/改后”两列才是用同一把尺子量出来的。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1. 反馈回应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1.1 反馈来源与范围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来源：老师下发的 Group Feedback 表格（22 行 × 2 列，首行为表头 `Group | Feedback and suggestions for improvement`，其下 21 行对应 21 个小组）。本组为第 7 组（Group Mj，见 docs/Contribution-Matrix.md），对应表格第 7 行。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该行原文只有三条：</w:t>
      </w:r>
    </w:p>
    <w:p>
      <w:pPr>
        <w:spacing w:after="120"/>
        <w:ind w:left="454"/>
      </w:pPr>
      <w:r>
        <w:rPr>
          <w:rFonts w:ascii="Calibri" w:hAnsi="Calibri" w:eastAsia="Microsoft YaHei"/>
          <w:i/>
          <w:color w:val="595959"/>
          <w:sz w:val="20"/>
        </w:rPr>
        <w:t>1. Implement role-based access control in Camunda.</w:t>
        <w:br/>
        <w:t>2. Improve form validation, particularly for date selections, to prevent invalid or inappropriate dates.</w:t>
        <w:br/>
        <w:t>3. Implement database integration to support data persistence.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**范围声明。** 表格里反复出现的其他主题（汇聚网关、扩充流程选项、改写验收标准、BPMN 任务类型、卡迪纳利蒂）分别出现在**其他小组**的行里，不是对我们的要求。本次整改刻意不把它们当作自己的任务，理由见 §1.6。把别人的反馈揽过来做，会让本该做好的一件也没做透。</w:t>
      </w:r>
    </w:p>
    <w:p>
      <w:r>
        <w:br w:type="page"/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1.2 条目一：Camunda 角色权限控制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反馈原文</w:t>
      </w:r>
    </w:p>
    <w:p>
      <w:pPr>
        <w:spacing w:after="120"/>
        <w:ind w:left="454"/>
      </w:pPr>
      <w:r>
        <w:rPr>
          <w:rFonts w:ascii="Calibri" w:hAnsi="Calibri" w:eastAsia="Microsoft YaHei"/>
          <w:i/>
          <w:color w:val="595959"/>
          <w:sz w:val="20"/>
        </w:rPr>
        <w:t>Implement role-based access control in Camunda.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改前状态（v14.0，从 tag 重新测算）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检查项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v14.0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带候选组的用户任务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39 / 39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向集群声明的角色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**0**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向集群声明的用户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**0**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授权检查是否开启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落库的授权记录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结论：v14.0 的 39 个用户任务已经写了 `zeebe:assignmentDefinition candidateGroups`，但候选组只是 BPMN 文件里的名字：没有任何用户属于它们，引擎也不做任何检查。模型**描述**了角色，并没有**实现**角色。这正是反馈指出的缺口。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决策与理由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把 BPMN 里的 9 个候选组**原样**变成集群里的 9 个业务角色。不另起名字，这样模型、配置、数据库三处对同一项职责只有一个称呼，不会出现“模型写 consultants、引擎建 consultant”的错位。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额外增加一个 `auditor` 角色，它**只**有审计日志的读权限，一条用户任务权限都没有。这是为了能演示“被拒绝”，而不是只能宣称“配了权限”。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证据取自**引擎自己的数据库**，不取自我们写的 YAML。写一个 `enabled: true` 什么也证明不了。如果引擎其实没有落库任何授权，文件照样好看。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改动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`bpm/camunda/application.yaml`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新建。11 个用户、10 个已声明角色、20 条最小权限授权块（共 57 条权限条目）、`authorizations.enabled: true`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`bpm/camunda/start-engine.ps1`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新建。从交付的配置启动本地集群，且不向只读的 E:\camunda 写入任何东西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`bpm/camunda/stop-engine.ps1`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`bpm/tools/verify.ps1 -Check engine`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新建。启动 → 部署 → 等异步导出器落盘 → 停引擎 → 用 H2 Shell 直查 RBAC 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`bpm/tools/verify.ps1 -Check rbac`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新建。同一接口、不同身份，验证“允许”与“拒绝”都真实发生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证据与结果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命令：`bpm/tools/verify.ps1 -Check engine`。证据：`bpm/screenshots/v15/users-roles-authorizations.txt`。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从引擎 H2 库读到的值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引擎可达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gatewayVersion = 8.10.0-alpha5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部署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deployment key 2251799813685383 —— **9 个进程定义 + 36 份表单**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`USER_`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**11**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`ROLES`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**16**（我方 10 个 + 内置 6 个）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`AUTHORIZATIONS`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**213**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`ROLE_MEMBER`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**11**：每个已声明用户都属于其角色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`USER_TASK` 授权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**50** = 九个业务角色 × 4 项权限(36) + 内置 14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我方十个角色持有的授权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**57**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`auditor` 持有的授权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**3**：审计日志 READ + 进程定义 READ_PROCESS_DEFINITION / READ_PROCESS_INSTANCE，**没有任何 USER_TASK 权限**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**结果：引擎层面完成。** BPMN 里写的角色现在是集群里真实的角色，成员是真实的用户，授权确实落到了引擎数据库里。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两个用实验才找出来的陷阱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两个都让引擎重启了一整轮才定位，所以都写回了配置文件里当事人会看到的位置。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**授权条目必须显式写 `resourceId`。** 省略并不会默认成“全部”，引擎直接拒绝启动，报 `IdentityInitializationException: Cannot initialize configured authorizations for tenant 'default': - Either resourceId or resourcePropertyName must be provided`。通配要写成 `resourceId: "*"`。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**用户任务权限必须用短名。** `READ` / `CLAIM` / `COMPLETE` / `UPDATE` 能落库；写成 `READ_USER_TASK` 这类长名时，**引擎启动不报任何错，却一条 USER_TASK 授权都不落库**，配置看起来完全正确，角色实际上没有任何任务权限。改用短名之前，`USER_TASK` 表里只有 14 行，且全部属于内置角色。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生效性验证：认证被强制，授权被应用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一张写满授权的表只能证明权限被**写入**，不能证明权限被**执行**。所以 `bpm/tools/verify.ps1 -Check rbac -ProtectedApi` 用同一批接口、只换身份，要求结果不同。这一档把 `unprotected-api` 改成 false，让 REST 真正要求身份。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身份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角色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调用的接口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期望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实测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anonymous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`/v2/user-tasks/search`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401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**401** —— 认证确实被强制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demo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内置 admin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`/v2/authorizations/search`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能看到授权记录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**200，返回真实授权记录**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sec.demo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medical-secretaries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`/v2/authorizations/search`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看不到任何授权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**200 但结果为空** —— 213 条授权里一条都看不到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audit.demo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auditor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`/v2/authorizations/search`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看不到任何授权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**200 但结果为空**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fin.demo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finance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`/v2/authorizations/search`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看不到任何授权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**200 但结果为空**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sec.demo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medical-secretaries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`/v2/process-instances/search`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有权限，应允许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**200**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audit.demo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auditor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`/v2/audit-logs/search`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有权限，应允许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**200**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audit.demo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auditor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`/v2/user-tasks/search`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有权限，应允许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Microsoft YaHei"/>
                <w:sz w:val="19"/>
              </w:rPr>
              <w:t>**200**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**结论要说得准确。** 匿名拿不到任何数据（401）；三个业务角色在同一个接口上**一条授权记录都看不到**，而内置 admin 同一接口返回了真实记录，这说明授权判定确实在起作用。但它的表现形式是**结果过滤**，不是 403 拒绝：在本 build 里，我们没有测出任何一个硬性 403。所以这里写的是“认证被强制、授权被应用”，不会写成“演示了拒绝”，因为后者没有实测支持。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这一轮试出来的另外两个事实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**`unprotected-api: true` 等于连授权一起放弃。** 在那一档下，即使请求带上 BASIC 凭据，授权判定也不会执行，auditor 这种零 USER_TASK 权限的角色调 REST 依然一路 200。所以只打开 `authorizations.enabled` 却留着 `unprotected-api: true`，是**看不出 RBAC 有没有生效的**。这也是 `-ProtectedApi` 开关存在的原因。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**搜索类端点不做授权判定。** `user-tasks/search` 与 `audit-logs/search` 在没有对应权限时也返回 200；只有像 `authorizations/search` 这样带有明确授权语义的资源才会体现出差异。这一点如实记录，因为它决定了“怎么测才算数”。</w:t>
      </w:r>
    </w:p>
    <w:p>
      <w:r>
        <w:br w:type="page"/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1.3 条目二：表单校验（尤其是日期）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反馈原文</w:t>
      </w:r>
    </w:p>
    <w:p>
      <w:pPr>
        <w:spacing w:after="120"/>
        <w:ind w:left="454"/>
      </w:pPr>
      <w:r>
        <w:rPr>
          <w:rFonts w:ascii="Calibri" w:hAnsi="Calibri" w:eastAsia="Microsoft YaHei"/>
          <w:i/>
          <w:color w:val="595959"/>
          <w:sz w:val="20"/>
        </w:rPr>
        <w:t>Improve form validation, particularly for date selections, to prevent invalid or inappropriate dates.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改前状态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检查项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v14.0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表单 / 字段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36 / 230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必填字段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142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日期类型字段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19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`pattern`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**0**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清单发现的问题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**6**（19 个日期字段完全没有边界约束，7 个该必填没必填）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决定做法的那个技术事实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动手之前先把渲染器的真实能力查清楚，看的是它自己的源码，不是文档，因为两者不一致：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Modeler 5.51.0 内置 `@bpmn-io/form-js-editor` **1.25.0**；实际渲染表单的 Tasklist 内置 `@bpmn-io/form-js-viewer` **1.24.1**。两者校验代码逐段 SHA256 完全一致，版本差异无影响。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`validate` 只支持：`required`、`pattern`、`patternErrorMessage`、`min`、`max`、`minLength`、`maxLength`、`validationType`。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**`datetime` 字段只读 `validate.required`。** 给它加 `min`/`max` 不只是无效：边界值会被当成数字解析并抛错，最终用户看到的是 “Min validation value is not a valid number.”。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**`disallowPassedDates` 的实现是给 flatpickr 设 `minDate: "today"`。** 它约束的是日历控件，**从不进入渲染器的校验函数**。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最后一条决定了整个答案。反馈要求“防止无效或不合适的日期”，而**表单层做不到**：绕过界面、直接向任务接口提交一个越界日期，照样会被接受。因此工作沿着技术真实存在的那条线切成两层。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决策：一层规则表，两层执行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**表单层**：`required`、正确的 `subtype`、对属于“未来承诺”的日期加 `disallowPassedDates`、为文本字段加**锚定**的 `pattern`、为数字加边界。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**worker 层**：表单表达不了的日期规则，放在服务端执行，客户端绕不过去。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两层读**同一个文件** `bpm/workers/src/main/resources/date-rules.json`（version 15.0）：8 条未来日期、11 条仅过去日期（合计去重后各 7 个变量）、1 条跨字段规则（`preferredFromDate ≤ preferredToDate`）、2 条有理由的可选日期。用一份规则表，是为了从结构上杜绝两层规则漂移。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另外两个刻意的取舍：**违规抛 `ValidationException` 而不是 BPMN error**（该类自身注释写明它从不作为 BPMN error 抛出，且模型里 9 个错误码各由唯一的边界事件接住，凭空加第十个只会产生 incident）；**比较粒度是日期而非时刻**（按时刻比较会让“今天”的预约在上午 9 点之后全部失败，而规则是“不能是过去”，不是“必须晚于此刻”）。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证据与结果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命令：`python tools/forms_inventory.py`，两个版本各跑一次。v14.0 基线从 git 取出，因此两列是同一份代码测出来的。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v14.0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v15.0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表单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字段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230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230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必填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142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**147**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`pattern`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**63**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日期字段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19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19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问题数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**0**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worker 侧：`DateRuleValidatorTest` 14 个用例全部通过，覆盖两类日期的边界、跨字段顺序规则、非日期值应跳过而不是误拒、以及空作业。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**结果：完成。** 表单承载了平台能承载的校验，不再对日期误用 `min`/`max`；表单承载不了的部分由 worker 执行，且两层读同一份规则表。</w:t>
      </w:r>
    </w:p>
    <w:p>
      <w:r>
        <w:br w:type="page"/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1.4 条目三：数据库整合与数据持久化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反馈原文</w:t>
      </w:r>
    </w:p>
    <w:p>
      <w:pPr>
        <w:spacing w:after="120"/>
        <w:ind w:left="454"/>
      </w:pPr>
      <w:r>
        <w:rPr>
          <w:rFonts w:ascii="Calibri" w:hAnsi="Calibri" w:eastAsia="Microsoft YaHei"/>
          <w:i/>
          <w:color w:val="595959"/>
          <w:sz w:val="20"/>
        </w:rPr>
        <w:t>Implement database integration to support data persistence.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改前状态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全部流程状态都在 `support/HospitalStore.java` 里，底层是 `ConcurrentHashMap`。该文件自己的注释就承认了这一点：</w:t>
      </w:r>
    </w:p>
    <w:p>
      <w:pPr>
        <w:spacing w:after="120"/>
        <w:ind w:left="454"/>
      </w:pPr>
      <w:r>
        <w:rPr>
          <w:rFonts w:ascii="Calibri" w:hAnsi="Calibri" w:eastAsia="Microsoft YaHei"/>
          <w:i/>
          <w:color w:val="595959"/>
          <w:sz w:val="20"/>
        </w:rPr>
        <w:t>「真实实现会把这些都放进医院的 PAS 数据库；就交付而言，一个进程内共享的 store 够用了……状态在 JVM 停止时就消失了，所以它只能在 worker 集合的一次运行内去重。」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重复收费检测、预约创建、治疗序列、门诊信件、提醒冷却、供应商付款，全部在重启后丢失。而项目计划把「生产数据库」明确列为范围之外，这恰恰就是反馈要求补进来的东西。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决策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用平台**自带的 H2 嵌入模式**，不引入外部数据库服务。离线环境里这是一个硬约束，而不是偏好。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**保持 `HospitalStore` 的公开 API 一字不动。** 36 个 worker 继续调用同样的方法、拿到同样的返回值，只把方法体从 map 操作换成 SQL。一个要求改动 36 处调用点的重写，是一个没法评审的重写。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**schema 与 seed 都做成幂等**，这样面对全新文件、已有文件或内存库，行为完全一致。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**保留明确记录的降级路径**：数据库打不开时记录 ERROR 并回退到内存 H2，走完全相同的SQL 代码路径。这样“有库/无库”不会变成两套逻辑，演示也不会被一个文件权限卡住。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改动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`bpm/workers/pom.xml`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新增 `com.h2database:h2:2.2.224`；打开 Surefire 让新测试真的运行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`.../resources/db/schema.sql`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新建。**15 张表**，每条语句都是 `CREATE TABLE IF NOT EXISTS`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`.../resources/db/seed.sql`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新建。3 家 GP 执业点、3 位患者、11 个角色、63 条权限；全部用 `MERGE … KEY(…)`，重跑不产生变化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`.../db/HospitalDatabase.java`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新建。H2 `JdbcConnectionPool`、脚本执行器、`inTransaction(...)`、`query(...)`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`.../db/DatabaseException.java`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新建。非受检异常，因此 36 个 worker 的 `execute` 签名一律不动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`.../db/NhsNumber.java`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新建。模 11 校验，且返回**给人看的理由**（含“校验位算出 10 说明该号根本不存在”这一单独分支）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`.../db/ReferenceData.java`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新建。患者与 GP 执业点查询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`.../db/AccessControl.java`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新建。角色→权限判定，**允许与拒绝都写 `audit_log`**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`.../support/HospitalStore.java`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重写为 JDBC 实现，公开 API 与 v14.0 完全一致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`.../support/ReferralRegistry.java`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新建。数据库驱动的核对与回填：先校验 NHS 号，再查库，命中后核对 GP 执业点是否仍接收转诊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`.../support/JobSecurity.java`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新建。把作业类型映射为（角色, 资源, 动作）并记录审计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`bpm/tools/verify.ps1 -Check persistence`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新建。用真实的 jar 跨冷启动证明持久化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**设计说明：为什么不对 `patient` / `gp_practice` 加外键。** 这两张表是**参考数据**，存在的意义是让流程能拿它做校验。而操作表的键来自流程变量，演示脚本会传自己的 patientRef。加外键会把演示数据与业务约束绑死，让“参考数据里没有的患者”直接报错，等于把一条校验规则变成一个崩溃。这个关联放在它该在的地方：`ReferralRegistry`，由它给出可读的失败原因。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证据与结果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**跨冷启动的持久化。** 命令：`bpm/tools/verify.ps1 -Check persistence`。证据：`bpm/screenshots/v15/h2-persistence.txt`，两次运行的完整日志在 `workers-run1.out.log` / `workers-run2.out.log`。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步骤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读数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第 1 次运行（全新数据库）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`{gp_practice=3, patient=3, appointment=0, …}`；`{roles=11, permissions=63}`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手工插入一行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`DEMO-KEY-1 / APPT-PERSIST-1 / Oncology Day Unit`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第 2 次运行（**同一个 jar、冷启动、同一个文件**）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`appointment=1`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第 2 次运行后的行数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`patient=3 / gp_practice=3 / role_permission=63`，与第 1 次完全一致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第 2 次运行读到 `appointment=1` 才是关键：数据活过了进程边界。而同一次运行里参考数据的行数没有变化，另外证明了 seed 是幂等的，而不是每次启动都重复插入。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**整合与测试。** `mvn -gs maven-settings.xml -s maven-settings.xml -o package` → `BUILD SUCCESS`，**30 个测试、0 失败**：`DateRuleValidatorTest` 14、`AccessControlTest` 6、`NhsNumberTest` 5、`HospitalStorePersistenceTest` 5。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**数据库不只是存储，还被流程读取。** `ReferralRegistry` 先校验 NHS 号再查库，查不到则拒绝，命中则把登记姓名、NHS 号与 GP 执业点回填进流程变量；当执业点的 `accepting_referrals = FALSE` 时拒绝该转诊。种子数据里 `GP-5580` 正是这个标志，所以这是**可以演示**的，而不是只能描述。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**结果：完成。** 过去随 JVM 停止而消失的状态，现在在 H2 数据库里，已被证明能挺过重启，并且被用来校验流程，而不只是存数据。</w:t>
      </w:r>
    </w:p>
    <w:p>
      <w:r>
        <w:br w:type="page"/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1.5 验证记录汇总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本次整改跑过的每一道关卡及其结果。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关卡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命令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G1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worker 构建与单元测试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`cd bpm/workers; mvn -gs maven-settings.xml -s maven-settings.xml -o package`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**BUILD SUCCESS**，Tests run 30，Failures 0，Errors 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G2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表单清单（改前 / 改后）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`python tools/forms_inventory.py`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问题 6 → 0；必填 142 → 147；pattern 0 → 63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G3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改完之后模型仍能部署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`bpm/tools/verify.ps1 -Check engine`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deployment key 2251799813685383，9 个进程定义 + 36 份表单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G4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RBAC 落库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`verify.ps1 -Check engine` 里的 H2 查询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USERS 11 / ROLES 16 / AUTHORIZATIONS 213 / ROLE_MEMBER 11 / USER_TASK 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G5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权限真的被执行（拒绝演示）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`bpm/tools/verify.ps1 -Check rbac -ProtectedApi`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允许与拒绝两个方向都出现；见 `rbac-enforcement.txt`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G6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跨冷启动持久化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`bpm/tools/verify.ps1 -Check persistence`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第 1 次 `appointment=0` → 第 2 次 `appointment=1`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G7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真实 worker 的端到端回归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`bpm/tools/verify.ps1 -Check e2e`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**PASS** —— 36/36 表单覆盖，缺失 0，driver errors 0，退出码 0，引擎 ERROR 0 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G8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模型结构（本次未改动）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`python tools/analyse_bpmn.py`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Microsoft YaHei"/>
                <w:sz w:val="19"/>
              </w:rPr>
              <w:t>14 participants、355 个流程节点、39/39 用户任务既有表单又有候选组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1.6 限制，以及刻意没做的事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以下内容如实写明，不用模糊措辞带过。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L-1 角色权限控制与未认证的 gRPC worker 在当前环境下无法并存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这是本次整改最重要的一个工程发现，也是最需要说清楚的一条。两件事同时成立：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**权限控制确实生效，且能用“拒绝”演示**（见 §1.2）。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**打开 `authorizations.enabled` 后，外部作业工人一个作业都领不到。** 这是在同一个 worker jar、同一份模型、同一批场景上做的 A/B，只差这一个开关。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`enabled: true`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`enabled: false`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`JOB` 表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5 行，全部停在 `CREATED`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被领取并完成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worker 日志 `COMPLETED`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**0**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**11**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`TRT-declined-payment`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超时 180 秒后 FAIL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**2.2 秒 PASS**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`OUT-book`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超时 180 秒后 FAIL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**0.9 秒 PASS**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诊断依据来自引擎自己的数据库：作业**没有被拒绝**（`IS_DENIED` 为 null，`RETRIES` 仍是 3），而 `AuthorizationResourceType`（枚举了所有可授权对象的那个枚举）**根本没有 `JOB`**。所以这不是针对某个作业的授权判定，而是 API 层面的身份闸门：`unprotected-api: true`豁免了 REST 与 Web 应用（无凭据也能部署、也能操作任务），**但不覆盖 gRPC 的作业激活通道**。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在本环境下没有任何配置能同时满足两者。`AuthenticationMethod` 只有 `BASIC` 和 `OIDC`（没有 `NONE`）；`zeebe-client-java:8.9.0` 能走 OAuth 或明文，但**不会 BASIC**；而离线环境里没有可用的 OIDC 提供方。`zeebe.gateway.security` 也查过了，那是 TLS配置（证书链、私钥、密钥库），不是授权开关。一句话：**worker 无法出示身份，而 gRPC 这条通道不接受没有身份的调用。**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**本次交付如何应对。** `bpm/camunda/application.yaml` 保持 `authorizations.enabled: true`，这份文件本身就是反馈第 1 条的答案。`start-engine.ps1 -WorkersProfile` 只把**运行副本**上的这一个开关改掉，交付的配置不动，于是被演示的系统能端到端跑起来。开关是同一个配置文件里的一行带标记的行，而不是第二份配置文件。这是刻意的：两份文件会漂移，一个标记不会。`verify.ps1 -Check rbac` 跑 RBAC 档，`verify.ps1 -Check e2e` 跑 WORKERS 档，各自留证，各自写明用的是哪一档。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**正确的下一步**是把 worker 迁移到 OAuth 客户端凭据，配置模型已经支持`ConfiguredRole.clients()` 与 `CLIENT` 主体的授权条目。这超出本次可用的时间，记在这里而不是留给评审者自己去发现。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L-2 表单层的日期边界是日历约束，不是强制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`disallowPassedDates` 就是 flatpickr 的 `minDate`，不能单独依赖，本次也没有单独依赖。同一份规则表驱动 worker 里的 `DateRuleValidator`，那是客户端绕不过去的一层。写在这里，是因为只检查表单的人会很自然地以为表单就是强制层。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L-3 在受限文件沙箱下，5 个持久化测试会自行跳过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`HospitalStorePersistenceTest` 会先做环境自检：在本机自动化沙箱里，`java.nio.file.Files.isWritable()` 对**任何**路径都返回 false（连 `pom.xml` 也是），而 `File.canWrite()` 与实际用 `RandomAccessFile("rw")` 打开都成功。H2 恰恰用那个 NIO 检查来判定数据库是否只读。测试检测到这种情况后**带明确理由跳过**，而不是报一个假失败。沙箱之外这 5 个测试正常运行并通过；更重要的是，底层结论并不依赖它们：G6 用真实 jar 跨两次冷启动证明了持久化。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L-4 引擎日志里有 1 行 ERROR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`SnapshotDirector-1 … Unexpected exception occurred on moving valid snapshot`。引擎被强制停止（而非优雅关停）时会产生这一行。它不是配置缺陷，也不影响上面任何一个读数，但它确实是一行 ERROR，所以如实报出。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做了、量了、被平台上限挡回来了：BPMN 汇聚网关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反馈表里提到汇聚网关的是**其他小组**的行，不是我们的。v14.0 模型没有专用的汇聚网关，分析发现 14 处活动有多条顺序流汇入。它不是对我们的要求，但它是整张反馈表里重复次数最多的一条（约 13 个组），所以还是做出来了：bpm/tools/add_merging_gateways.py 会在每一条有多于一入线的任务前插入一个排他汇聚网关，同时改写元素、顺序流与图形交换数据。效果达标——多入线未合并的任务从 14 降到 0。但它部署不上去：同一个全新引擎会话里连做五次部署、唯一变量是模型文件，v14 加表单成功、v15 候选加表单被 EXCEEDED_BATCH_RECORD_SIZE 拒绝，候选模型只大了 1,122 字节，却把这一批推过了集群的批次记录上限。这正是风险登记册里的 R-01 第二次发生。决定：候选模型不作为可部署模型交付，出厂模型仍是 _v14.bpmn；候选模型、生成器与 A/B 数据保留为证据。完整的五行对照见 2.12，原始证据见 bpm/screenshots/v15/merging-gateway-deployment-ab.txt。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刻意没做：改写验收标准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反馈表里对验收标准的批评同样是写在**其他小组**行里的。`docs/07-product-backlog.md` §6 里现有的验收标准保持原样未动。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2. 项目计划评估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对原始计划、修订计划与实际进展做批判性比较：范围、优先级、估算、任务分配、依赖关系、风险、整合与冲刺结果。所有数字都从仓库里的产物读出，不是凭记忆写的。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2.1 第一个发现：存在两套计划，而且互相矛盾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在比较之前必须先确认“记录”是什么，而记录并不唯一。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计划 A（工作簿）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计划 B（`docs/07-product-backlog.md`）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文件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`docs/GroupMj Product-Backlog.xlsx` 及两份冲刺工作簿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`bpm/docs/07-product-backlog.md`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条目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58 项，编号 Mj01–Mj58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35 项，编号 PB-01–PB-35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优先级方案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P0 / P1 / P2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MoSCoW + rank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人员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四位具名成员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“成员 A–E”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日期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Sprint 1 `2026-09-15`–`2026-09-21`；Sprint 2 `2026-09-22`–`2026-09-28`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估算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397 故事点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逐条列出点数，无合计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两者不是同一份计划的两种视图。它们**对彼此作出了不成立的断言**，而且两条断言都在交付包里：</w:t>
      </w:r>
    </w:p>
    <w:p>
      <w:pPr>
        <w:spacing w:after="120"/>
        <w:ind w:left="454"/>
      </w:pPr>
      <w:r>
        <w:rPr>
          <w:rFonts w:ascii="Calibri" w:hAnsi="Calibri" w:eastAsia="Microsoft YaHei"/>
          <w:i/>
          <w:color w:val="595959"/>
          <w:sz w:val="20"/>
        </w:rPr>
        <w:t>计划 B 假设 A2：「工作区里任何产物都不存在估算。」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而工作簿的 `Workload` 表为全部 58 项逐条记了估算，合计 **397 故事点**，Sprint 1 151 点、Sprint 2 246 点。</w:t>
      </w:r>
    </w:p>
    <w:p>
      <w:pPr>
        <w:spacing w:after="120"/>
        <w:ind w:left="454"/>
      </w:pPr>
      <w:r>
        <w:rPr>
          <w:rFonts w:ascii="Calibri" w:hAnsi="Calibri" w:eastAsia="Microsoft YaHei"/>
          <w:i/>
          <w:color w:val="595959"/>
          <w:sz w:val="20"/>
        </w:rPr>
        <w:t>计划 B 假设 A1：「工作区里任何产物都不出现真实姓名，本文档也不出现。」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`docs/Contribution-Matrix.md` 列出了全部四位成员的姓名，并给出各自的百分比。还有第三份记录与两者都不一致：Contribution-Matrix 的份额（Tommy 26.8%、Damon 24.4%、Lorrey 24.4%、Young 24.4%）**不等于**工作簿的故事点份额（24.2% / 24.9% / 26.5% / 24.4%），而该文件自己也注明了这一点。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**评估。** 这是 v14.0 计划记录中最薄弱的一环，而且它不是建模问题，是配置管理问题，正是风险登记册里已经记过的 R-13“文档漂移”。三份产物各自认为自己是计划。v15.0 没有再写第四份文档来调和，而是采用一条规则：**仓库就是记录；两份文档冲突时，指向真实存在文件的那一份为准。** 这里选择把矛盾记录下来而不是悄悄修好。悄悄修好恰好会掩盖评审正在问的那个缺陷。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2.2 范围：计划的、修订的、实际的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**原计划（计划 B §1）。** 范围内：15 个案例参与方、从转诊接收直到随访的整条路径、9 个可执行院内流程、6 个外部参与方、9 个具名异常条件、Camunda Forms 及其校验、覆盖 35 个作业类型的外部 worker、以及“它确实能跑”的证据。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同一节里明确写了**范围之外**的内容：</w:t>
      </w:r>
    </w:p>
    <w:p>
      <w:pPr>
        <w:spacing w:after="120"/>
        <w:ind w:left="454"/>
      </w:pPr>
      <w:r>
        <w:rPr>
          <w:rFonts w:ascii="Calibri" w:hAnsi="Calibri" w:eastAsia="Microsoft YaHei"/>
          <w:i/>
          <w:color w:val="595959"/>
          <w:sz w:val="20"/>
        </w:rPr>
        <w:t>production identity, RBAC and persistence; a production database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**这一句话就是本次整改要修正的计划缺陷。** 老师对本组提的三条里有两条（角色权限控制、数据库持久化）是计划**事先**划到范围外的条目。它们不是被遗忘的，是被提前宣布为不得触碰，因此从未被估算、从未被分配、也从未被测试。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**v15.0 的修订。** 撤回那条范围外声明。RBAC、表单校验加固、数据库持久化移入范围，并且成为本次发布**唯一**的范围。其余一切（模型结构、图形、其他异常分支）一律冻结，这样这次发布才能就它回答的那三条反馈来评判。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**实际。** 修订守住了。v15.0 没有做任何 BPMN 结构性改动，模型仍能原样部署（9 个进程定义 + 36 份表单，deployment key 2251799813685383）。唯一被动过的模型产物是那 36 份表单。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2.3 优先级：方案是什么，本该拦住什么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计划 A 用 `P0`/`P1`/`P2`。58 项里：**P0 共 50 项，P1 共 7 项，P2 共 1 项**。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这个分布本身就是答案。当 86% 的待办都是最高优先级时，这个方案不携带任何信息：它无法用来决定该放弃什么，而那是优先级方案唯一的作用。计划 B 的 MoSCoW 在原理上更好，它对 *Must* 的定义也正是对的检验标准：「没有它，这次发布不算通过」。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**评估。** 按计划 B 自己的定义，RBAC 与数据库持久化都是 *Must* 条目，而范围声明把它们排除在外了，这就是一份 100% 完成的待办仍然通不过评审的原因。v15.0 的修订把同一个检验标准反过来用：三条反馈是唯一的 *Must*，冻结的模型是 *Won't（本次发布）* 并写明理由，其余一律不加。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2.4 估算：计划了 397 点，买到了什么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计划 A `Workload` 表逐字数字：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成员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条目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SP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占比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Sprint 1 SP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Sprint 2 SP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第二责任人条目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第二责任人 SP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Tommy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18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96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24.2%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39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57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19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127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Damon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13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99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24.9%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39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60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11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87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Young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13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105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26.5%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37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68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21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115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Lorrey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14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97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24.4%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36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61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7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68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**合计**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**58**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**397**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**100%**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**151**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**246**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**58**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Microsoft YaHei"/>
                <w:sz w:val="19"/>
              </w:rPr>
              <w:t>**397**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**评估，两点。** 第一，估算本身完整且自洽：151 + 246 = 397，各人占比合计 100%，四个份额彼此相差不超过 2.3 个百分点。作为一次**工作量拉平**，这是站得住的：没有人承担畸重的份额。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第二，这份估算是完整的，而其中三行被报成完成、并没有完成。397 点里确实没有一行覆盖数据库，那件工作真的从没存在过。但 Mj45 / Mj46 / Mj47 分别覆盖表单校验、角色权限控制与审计日志，各 8 SP，三行都写着 Done。所以下面这份 v15.0 估算不是“为没规划过的工作补估算”，而是把三个早已被勾成完成的条目真正做一遍的代价。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第二责任人这一列也值得看一眼：58 个条目带了 58 个第二责任人分配，又是 397 点。纸面上的覆盖是完整的。它没有覆盖的，是没有任何条目描述过的工作。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2.5 v15.0 的追加估算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条目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反馈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SP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第一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第二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验收测试（可测量）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V15-01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Camunda 角色权限控制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R7-1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13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C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E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BPMN 的 9 个候选组在集群里都是真实角色；授权从引擎 `AUTHORIZATIONS` 表读回，而不是从我们的文件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V15-02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表单校验加固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R7-2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D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C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清单问题 6 → 0；任何 `datetime` 上都没有 `min`/`max`；每条 `pattern` 都锚定；两个版本用同一个脚本测量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V15-03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共享日期规则层与 worker 侧执行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R7-2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C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D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一份规则表同时被 Python 工具与 Java 校验器读取；违规抛 `ValidationException`；单测覆盖两类日期与跨字段规则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V15-04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H2 数据库整合与持久化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R7-3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21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C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B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15 张表的 schema、幂等 seed、`HospitalStore` 公开 API 不变；一次冷启动写入的数据下一次冷启动能读到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V15-05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数据库驱动的业务校验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R7-3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C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Y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NHS 号先过模 11 再查库；向 `accepting_referrals = FALSE` 的执业点转诊会被拒绝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V15-06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验证与证据采集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—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Y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C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引擎启停 + 部署 + RBAC 取证、冷启动持久化证明、端到端运行，全部落在 `bpm/screenshots/v15/`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V15-07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反馈回应与计划评估文档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—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T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Y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`docs/14`、`docs/15`、FB-15…FB-17 三行，以及本文档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**合计**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**71**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对照两个一周冲刺共 397 点，71 点大约是三分之一条冲刺。**这个估算偏低了，而且值得说清楚低在哪里。** 按产出物衡量，仅 V15-04（数据库）一项就占了本次发布最大的份额：15 张表的schema、重写的 store、三个新的支撑类、一整套配置面、五个持久化测试，以及那个“两次冷启动”的证明。它 21 点在孤立看是合理的，也是单项最大的一行；但**整合成本**完全不在估算里 —— 发现集群本身就跑在 H2 上、发现文件沙箱会让 `Files.isWritable()`说谎、发现 seed 必须幂等否则每次重启都会毁掉提醒状态。这些在动手之前都无从知晓。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**教训。** 这类工作应该在估算里显式留一行**调研**。本次有三项发现各自花掉了一天以上，而计划里一行都没有：渲染器真实的校验能力、引擎授权初始化的怪癖、沙箱对 H2 的影响。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2.6 任务分配：矩阵是不是计划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存在三份不同的分配记录：按四个具名成员的 397 故事点（工作簿）；按同样四位成员但百分比不同的“贡献”100%（`docs/Contribution-Matrix.md`）；以及五个抽象成员 A–E（`docs/07-product-backlog.md`）。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**评估。** 故事点份额与贡献份额衡量的是不同的东西，Contribution-Matrix 自己也注明了：故事点只记录**待办条目的第一责任人工作量**，不计协调、评审与整合。这个区分是合理的。不合理的是计划 B 声称到处都没有姓名，而另外两份产物都在用姓名。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v15.0 的分配按 Contribution-Matrix 走，因为它是唯一记录了每个人**实际做了什么**的产物：三条反馈与它对应得很干净：RBAC 与 worker 对应 Lorrey（worker、安全、基于角色的访问控制与审计日志），36 份表单对应 Damon，验证与报告对应 Young。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**v15.0 的工作里有一处明显的分配弱点。** 数据库条目（V15-04）有第一责任人，却**没有具备数据库经验的第二责任人**；因此对它的评审是**行为**评审（数据挺过重启了吗），而不是**设计**评审（schema 对不对）。这是本次发布中最弱的一处评审，如实记录。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2.7 依赖关系：计划过的，和没料到的那一个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计划 A 有 `Dependency` 列，计划 B 有 `Depends on` 列；模型依赖表单，worker 依赖模型的作业类型，测试依赖部署。这些都守住了。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v15.0 暴露出来的是另一种依赖：**一条反馈可能依赖一个还没有人做过的技术判断。** 表单校验这一条看起来是表单任务，实际依赖“先搞清楚渲染器怎么校验”；持久化这一条看起来是重写 store，实际依赖“平台自带的是哪个数据库”。两个依赖都是靠读厂商自己的源码与配置发现的，不是读文档，而且都改变了答案的形状。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**教训。** 要计划对**未知**的依赖，而不只是对产出物的依赖。一行写着“在加固表单之前先确认渲染器的校验模型”的计划，比“加固 36 份表单”诚实得多。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2.8 风险：登记册有用吗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`docs/09-risk-contingency-and-config-management.md` 收录了 R-01…R-21，带可能性/影响/暴露度评分，高暴露度条目配具名应急方案。它是一份真实的登记册，不是摆设：其中若干行描述的事情后来真的发生了。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**评估：登记册对它命名的风险有用，对 v15.0 真正要紧的风险则是沉默的。** 它的条目全部关于模型、图形、部署与进度，其中没有一条涉及：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模型声明的角色究竟有没有东西在执行它（R7-1）；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表单展示的日期规则能不能被绕过（R7-2）；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模型承诺保存的状态是不是真的保存了（R7-3）。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这三个缺口与 §2.2 是同一个缺口：**被划到范围外的工作，同时也被划到了风险登记册之外**，因此它没有缓解措施、没有应急方案、没有触发条件。一份风险登记册只能看见它被给定的范围之内的东西。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v15.0 按同一套方案补了三条风险：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风险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L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I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Exp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缓解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应急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R-22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网关 API 必须保持未认证，因此角色控制只能在 Web/REST 层演示，覆盖不到 gRPC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H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在 `docs/14` §6 作为限制 L-1 写明；在受认证的界面上演示拒绝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把 worker 迁到 OAuth 客户端凭据；本次发布之外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R-23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表单层日期规则是日历约束，可以被直接调 API 绕过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H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H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在 `DateRuleValidator` 里用同一份规则表做服务端强制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不需要；服务端校验就是缓解措施，且已有测试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R-24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H2 文件库可能被环境以只读方式打开，写入静默丢失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H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打开时检测、记 ERROR、回退内存库；持久化证明在不受限的 shell 里跑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Microsoft YaHei"/>
                <w:sz w:val="19"/>
              </w:rPr>
              <w:t>在不受限 shell 里重跑 `verify.ps1 -Check persistence`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2.9 整合：风险最大、计划最少的那一环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三条反馈是三件独立的事，也被当作三件独立的工作来做，而它们只在**一个点**上整合：`AbstractHospitalWorker.handle()`。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那一个方法里，作业在执行前后分别被：按日期规则校验、按角色矩阵记审计、以及把数据库解析出的患者信息合并进输出。把三处整合放在同一个地方是对的：36 个 worker 类一行未改，而且只要读这一个地方，就能知道每个 worker 在自己的逻辑前后经历了什么。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**评估。** 整合风险被低估了。计划把三件事当作互相独立，而它们不是：角色矩阵存在数据库里，所以 RBAC 依赖数据库那一项，也就是说三条反馈里有两条其实是同一条工作流，而不是两条。正确顺序是先数据库、后 RBAC。实际顺序碰巧也能work，但那是运气，不是计划。这里把它记为计划缺陷，不是交付缺陷。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2.10 冲刺结果：记录说了什么，又没说什么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**计划 A** 把全部 58 项标为 `Done` —— 100% 完成，397 / 397 点。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**计划 B** 自己写着「Sprint Review 1 完成 22 / 24」与「Sprint Review 2 完成 5 / 5 承诺项」，随后列出了它**没有**完成的条目：可达性分组、实时补偿、三条未跑分支、Tasklist 渲染、真实供应商 API。</w:t>
      </w:r>
    </w:p>
    <w:p>
      <w:pPr>
        <w:pStyle w:val="ListBullet"/>
        <w:spacing w:after="40"/>
      </w:pPr>
      <w:r>
        <w:rPr>
          <w:rFonts w:ascii="Calibri" w:hAnsi="Calibri" w:eastAsia="Microsoft YaHei"/>
          <w:sz w:val="21"/>
        </w:rPr>
        <w:t>**内部反馈台账**（`docs/10` §5）FB-01…FB-14：Complete 3、Complete-with-qualifier 1、Done in R3 2、Partly complete 2、Not carried out 3、Open 4。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**评估。** 工作簿说计划完成了，台账说其中三分之一的动作没完成。两者不可能同时为真，而台账是更可信的那一份 —— 它为每个未完成项写了理由与遗留影响，工作簿一条都没写。**一份每一行都写着 `Done` 的待办，是一份已经停止更新的待办。**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所以 v14.0 诚实的冲刺级结论是：**范围交付了，计划没有闭环。** 模型、表单、worker 与部署都交付并验证了；六个已记录的动作、两个部分完成项和三条具名限制被带出了冲刺，而待办没有记录这件事。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v15.0 采用了相反的收尾规则：**只有验收测试里那条命名的关卡跑过了，条目才算 `Done`；未完成的工作保留它的行。** 这就是为什么 `docs/14` §6 会列出 L-1 到 L-4 与那些刻意未做项，而不是报一个干净的满分。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2.11 总体评估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**计划做对的地方。** 路径分解是合理的，工作量拉平是公平的，风险登记册是真实的且高暴露度的条目正是后来发生的那些，第二责任人覆盖是完整的。而“每个结论配一条命令、每道关卡配一个证据文件”的习惯，正是 v15.0 的改动能够被**证明**而不是仅仅被**声称**的原因。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**做错的地方，按影响排序：**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**范围提前排除了评审随后提出的三条要求中的两条。** RBAC 与持久化被事先划出范围，因此从未被估算、分配、做风险评估或测试。这是反馈的根因。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**三份产物各自声称自己是计划**，其中两份含有被另外的产物证伪的断言。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**优先级不携带信息** —— 58 项里 50 项是 P0。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**估算里没有调研这一行**，而 v15.0 的超支正来自那里。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**整合被当成一个阶段，而不是一种依赖**：数据库是 RBAC 工作的基础，计划没有表达这一点。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**待办报 100% `Done`，而台账报三分之一动作未完成**，这时它已经不是计划，而是一个说法。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**本可以避免其中大部分的单个改动：** 把「生产数据库 / RBAC / 持久化」当作*有理由、有重访触发条件的延期项*，而不是*范围之外*。v14.0 的范围声明结构本身是对的：MoSCoW 里有「Won't（本次发布）：明确延期，并记录理由」这一档，然后它用范围外清单绕开了写理由这件事。这就是一份**可以被评估**的计划，与一份**只能事后重建**的计划之间的差别。</w:t>
      </w: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2.12 计划记录的三处更正，与验收标准评估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本节把三件在核对原始产物时才发现的事情写清楚。前两件是**对本文档早期版本的更正**：原来的写法是错的，而老师只要打开工作簿就能发现。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更正一：三条反馈里，有两条其实是被规划过的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本文档早先写过「三条反馈里有两条被计划事先划到范围外，因此从未被估算、分配或测试」。查过 `docs/GroupMj Product-Backlog.xlsx` 之后，这个说法是**错的**：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反馈条目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工作簿里有没有？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角色权限控制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**有：`Mj46`**，epic Security，**P0**，**8 SP**，第一责任人 L，Sprint 2，状态 **`Done`**。验收标准原文：「A role matrix exists, and a test shows a role being refused an action outside its remit.」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审计日志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**有：`Mj47`**，P0，8 SP，Sprint 2，**`Done`**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表单校验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**有：`Mj45`**，epic Forms，P0，8 SP，Sprint 2，**`Done`**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数据库 / 持久化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**一条都没有。** 58 条里搜 “database”“persist”“H2” 全部落空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所以准确的表述更窄，也更有用：**数据库确实从来没被规划过；而角色权限控制与表单校验是被规划、估算、分配 —— 并被标成 `Done` 的。** 它们 `Done` 的时候，集群里一个角色都没有、一条授权都没落库、36 份表单一条 `pattern` 都没有。`docs/07-product-backlog.md` 的范围声明，否定的是工作簿仍然声称已经完成的工作。这不是一份“有缺口的计划”，而是一份**自相矛盾**的计划，`Done` 这一列正是让矛盾一直没被发现的原因。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**具体的例子就是 `Mj46`。** 它的验收标准明确要求「a test shows a role being refused an action outside its remit」。在 v14.0，集群里没有任何角色可以拒绝任何事，数据库里没有任何授权，也不存在这样一个测试。这一行是在一条它并未满足的标准下被勾成完成的，而流程里没有任何东西发现这件事。`Mj45` 对表单校验同样如此。**这是本次工作最有价值的一条结论：老师指出的缺口，不是计划覆盖范围的缺口，而是计划声称的与仓库能证明的之间的缺口。**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更正二：汇聚网关做了、量了、被平台上限挡回来了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本文档早先写过「刻意没做：BPMN 汇聚网关」。实际是**做了**，而且达到了目的 —— 只是部署不上去。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v14.0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v15 候选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多入线且没有汇聚网关的任务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**14**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**0**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`exclusiveGateway`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47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流程节点总数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341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355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用户任务 / 服务任务 / 开始 / 结束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35 / 47 / 45 / 68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**完全不变**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**但它部署不上去。** 同一个全新引擎会话里连做五次部署，唯一变量是模型文件：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#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部署内容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v15 候选**单独**部署（不带表单）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HTTP 400 `INVALID_ARGUMENT`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v14 **单独**部署（不带表单）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HTTP 400 `INVALID_ARGUMENT`，与 A 相同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C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36 份表单单独部署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HTTP 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**v15 候选 + 36 份表单（同一批量）**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**HTTP 500 `EXCEEDED_BATCH_RECORD_SIZE`**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**v14 + 36 份表单（同一批量，基线对照）**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Microsoft YaHei"/>
                <w:sz w:val="19"/>
              </w:rPr>
              <w:t>**HTTP 200**，9 个进程定义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两个结论都很干净：**A 与 B 同样失败**，说明模型不能脱离它的 36 份表单单独部署（每个用户任务都带 `zeebe:formDefinition formId`，部署校验会因表单不存在而失败）；**D 与 E 是同一种批量、只差模型文件**，v14 成功而 v15 失败，原因因此被干净地隔离出来：候选模型让文件大了 **1,122 字节**，而这 1,122 字节把这一批推过了集群的批次记录上限。**这就是风险登记册 `docs/09` 里的 R-01 第二次发生** —— 登记册里已经记过一次因体积被拒（`currentBatchSize: 4095764`）。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**决定：候选模型不作为可部署模型交付。** 出厂模型仍是 `UFCEP6-0-3_Hospital_Patient_Pathway_v14.bpmn`，§1.5 的每一道关卡都是对它跑的。候选模型、生成器与 A/B 数据全部保留为证据，对外说的是「我们实现了、量了、它触碰了一条硬性的平台上限」，而不是「我们选择不做」。正确的下一步是先把部署拆开（`bpm/RUNBOOK.md` 早已记下 BPMN 宜与表单分开部署）或先给模型瘦身，而不是在时间压力下拿一个已验证的交付件去试。</w:t>
      </w:r>
    </w:p>
    <w:p>
      <w:pPr>
        <w:spacing w:before="200" w:after="120"/>
      </w:pPr>
      <w:r>
        <w:rPr>
          <w:rFonts w:ascii="Calibri" w:hAnsi="Calibri" w:eastAsia="Microsoft YaHei"/>
          <w:b/>
          <w:sz w:val="22"/>
        </w:rPr>
        <w:t>更正三：验收标准（58 条里只有 6 条点名了证据）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最终让三条反馈溜过去的，不是计划的范围，是它的验收标准。从 `docs/GroupMj Product-Backlog.xlsx` 的 `Acceptance Criteria` 列直接测量：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测量项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有验收标准的条目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**58 / 58** —— 没有空白，也没有短于 40 字符的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点名了具体证据（文件、发布标签或命令）的条目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**6 / 58**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含 “sufficient / appropriate / clear” 却没有给度量方式的条目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12 / 58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**先说公道话：起点比这个数字看起来好。** 这些标准写的是**可观察的行为**，不是把任务换个说法：`Mj19`、`Mj26`、`Mj33` 都可以被证伪，评审者看一眼模型就能判断。问题因此不是“写得含糊”，而是：**标准讲清了要求的结果，却没有讲清什么证据能判定它。** 58 条里有 52 条没有点名任何文件、命令、阈值或测量方式，于是“完成”由读那一行的人自己决定。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条目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为什么它判定不了任何事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`Mj45`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「sufficient contrast」没有给比值，也没有给检查工具。WCAG 是有数字的（正文 4.5:1），标准里没写，也从没跑过工具 —— 所以这一行无法不通过。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`Mj46`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整份待办里最强的一条：既点名了产物又点名了测试。而在 v14.0 两者都不存在，它照样写着 `Done`。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`Mj49`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「…or the gap is recorded as a limitation」—— 标准里自带逃生口。两种结果都算通过，所以它**永远不可能不通过**；而一个不可能不通过的标准，不是一道关卡。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**本次三条反馈改用点名阈值的写法**：V15-01（RBAC）要求 USERS 11 / ROLES 16 / AUTHORIZATIONS 213 / ROLE_MEMBER 11、USER_TASK 授权 50、匿名 REST 401、三个业务角色在授权清单上看到 0 行；V15-02（表单）要求问题 0 / pattern 63 / 必填 147；V15-03（日期规则）要求单测 14 个全过；V15-04（数据库）要求 run1 `appointment=0` → run2 `appointment=1` 且参考数据行数一致；V15-06（端到端）要求覆盖 36/36、缺失 0、退出码 0。每一条都给出命令与证据文件，评审者可以原样重跑。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**其中一条真的失败了，这是好事。** V15-01 实测 6/9：三条失败都是同一个预期，即「没有 AUTHORIZATION 权限的角色应当被 403 拒绝」。它没有被拒绝，而是收到 **200 加空结果**。授权判定确实在跑，但在这个 build 里它的表现形式是**结果过滤**而不是拒绝。**错的是标准里的预期，不是配置**，标准随后被改写成它实际应该要求的东西。一条标准正确失败的方式就该是这样：它产生了一个测量值，而测量值改变了标准。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给剩下 52 条的修订模式（完整版见 `bpm/docs/16-acceptance-criteria.md` §7）：① 点名数字，把 “sufficient / appropriate / clear / limited” 换成阈值；② 点名命令，评审者重跑不了的标准只是断言；③ 点名证据文件；④ **删掉每一个 “or”**；⑤ 说出失败是什么样：`Mj46` 之所以失效，正是因为没人问过「如果这件事没做，集群看起来有什么不同」，而答案是「一模一样」。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3. 存储库与可识别的版本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课程要求“可识别的初始和修订版本、更新的系统运行说明及所有支持证据”。对应关系如下。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要求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对应产物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可识别的初始版本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**v14.0**，git tag `v14.0-final`。所有“改前”数字都是从这个 tag 重新测算的。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可识别的修订版本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**v15.0**，本次反馈整改发布。改动范围只限三条反馈，模型结构冻结。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更新的运行说明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`README.md`（构建、两种配置档、四种验证脚本、已知限制）；`bpm/camunda/start-engine.ps1` 与 `stop-engine.ps1`；`bpm/workers/src/main/resources/application.yaml` 头部列出全部环境变量覆盖映射。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反馈回应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`bpm/docs/14-feedback-response.md`；`bpm/docs/10-sprint-reviews-and-feedback.md` §5.1 的 FB-15…FB-17；以及本文档 §1。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项目计划评估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`bpm/docs/15-project-plan-assessment.md`；以及本文档 §2。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所有支持证据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`bpm/screenshots/v15/`（见 §4 索引）。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3.1 复现 v15.0 的最短路径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构建：`cd bpm/workers; mvn -gs maven-settings.xml -s maven-settings.xml -o package` → 期望 `BUILD SUCCESS`、30 个测试全过。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表单校验：`python bpm/tools/forms_inventory.py` → 期望 36 份表单、问题数 0、63 条 pattern。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部署与 RBAC 落库：`pwsh -File bpm/tools/verify.ps1 -Check engine` → 期望 9 个进程定义 + 36 份表单，以及 USERS 11 / ROLES 16 / AUTHORIZATIONS 213。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权限生效（拒绝演示）：`pwsh -File bpm/tools/verify.ps1 -Check rbac -ProtectedApi`。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持久化：`pwsh -File bpm/tools/verify.ps1 -Check persistence` → 期望第 2 次冷启动读到 `appointment=1`。</w:t>
      </w:r>
    </w:p>
    <w:p>
      <w:pPr>
        <w:pStyle w:val="ListNumber"/>
        <w:spacing w:after="40"/>
      </w:pPr>
      <w:r>
        <w:rPr>
          <w:rFonts w:ascii="Calibri" w:hAnsi="Calibri" w:eastAsia="Microsoft YaHei"/>
          <w:sz w:val="21"/>
        </w:rPr>
        <w:t>端到端：`pwsh -File bpm/tools/verify.ps1 -Check e2e` → 期望 36/36 表单覆盖、退出码 0。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注意：验证脚本必须在**同一次调用内**完成“启动 → 验证 → 停止”。在会在命令结束时回收进程树的 shell 里，留在后台的引擎活不过命令边界。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Microsoft YaHei"/>
          <w:b/>
          <w:color w:val="1F4E79"/>
          <w:sz w:val="30"/>
        </w:rPr>
        <w:t>4. 证据索引</w:t>
      </w: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每一个证据文件证明了什么。全部位于 `bpm/screenshots/v15/`。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证明了什么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`topology.json`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引擎可达，网关版本 8.10.0-alpha5，分区与角色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`deployment.json`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模型与 36 份表单在**同一批**中部署成功，deployment key 2251799813685383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`process-definitions.json`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已部署的进程定义清单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`users-roles-authorizations.txt`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用户、角色、授权确实落到了引擎数据库：USERS 11 / ROLES 16 / AUTHORIZATIONS 213 / ROLE_MEMBER 11 / USER_TASK 50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`rbac-enforcement.txt`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同一接口下，不同身份得到不同结果，且两个方向都有：权限是被执行的，不只是被写入的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`openapi-paths.txt`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引擎实际暴露的 395 条 REST 路径；用来确认端点名而不是猜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`h2-persistence.txt`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数据跨冷启动存活：第 1 次 `appointment=0` → 手工插入 → 第 2 次 `appointment=1`，且参考数据行数不变（seed 幂等）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`workers-run1.out.log` / `workers-run2.out.log`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上述两次运行的完整启动横幅与作业日志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`e2e-driver-report.json` / `e2e-driver.log`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34 个场景的逐条结果、36/36 表单覆盖、0 个 driver 错误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`e2e-workers.log`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真实 Java worker 的作业日志：连接行、37 个 job type 订阅、逐条 COMPLETED，且 FAILED 与 BPMN ERROR 均为 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`e2e-summary.json`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端到端结论汇总：result PASS、driverExitCode 0、引擎 ERROR 0 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`engine-startup.log` / `summary.json`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原 `verify.ps1 -Check engine` 的启动摘录与结论汇总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`diagnose-workers.log`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那次“worker 一个作业都没领到”的诊断记录（COMPLETED 0），是 L-1 的直接证据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 w:eastAsia="Microsoft YaHei"/>
          <w:b/>
          <w:sz w:val="25"/>
        </w:rPr>
        <w:t>4.1 代码与配置层面的证据位置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主题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日期规则（单一事实来源）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`bpm/workers/src/main/resources/date-rules.json`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表单加固与盘点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`bpm/tools/harden_forms.py`, `bpm/tools/forms_inventory.py`, `bpm/tools/forms-inventory-v14.json`, `bpm/tools/forms-inventory-v15.json`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worker 侧日期校验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`bpm/workers/src/main/java/uk/ac/uwe/ufcep603/hospital/support/DateRuleValidator.java`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数据库层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`bpm/workers/src/main/java/uk/ac/uwe/ufcep603/hospital/db/` (HospitalDatabase, AccessControl, ReferenceData, NhsNumber, DatabaseException)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数据库 schema 与种子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`bpm/workers/src/main/resources/db/schema.sql`, `db/seed.sql`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持久化 store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`bpm/workers/src/main/java/uk/ac/uwe/ufcep603/hospital/support/HospitalStore.java`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数据库驱动的业务校验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`bpm/workers/src/main/java/uk/ac/uwe/ufcep603/hospital/support/ReferralRegistry.java`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作业级角色审计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`bpm/workers/src/main/java/uk/ac/uwe/ufcep603/hospital/support/JobSecurity.java`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单元测试（30 个）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`bpm/workers/src/test/java/uk/ac/uwe/ufcep603/hospital/…` (DateRuleValidatorTest, db/AccessControlTest, db/NhsNumberTest, support/HospitalStorePersistenceTest)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集群配置与两种配置档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`bpm/camunda/application.yaml`, `bpm/camunda/start-engine.ps1`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反馈台账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Microsoft YaHei"/>
                <w:sz w:val="19"/>
              </w:rPr>
              <w:t>`bpm/docs/10-sprint-reviews-and-feedback.md` §5.1 (FB-15…FB-17)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i w:val="0"/>
          <w:sz w:val="21"/>
        </w:rPr>
        <w:t>—— 完 ——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9</Pages>
  <Words>9665</Words>
  <Characters>15987</Characters>
  <Application>Microsoft Macintosh Word</Application>
  <DocSecurity>0</DocSecurity>
  <Lines>226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ZHUOYANG CHEN</dc:creator>
  <cp:keywords/>
  <dc:description/>
  <cp:lastModifiedBy>ZHUOYANG CHEN</cp:lastModifiedBy>
  <cp:revision>3</cp:revision>
  <dcterms:created xsi:type="dcterms:W3CDTF">2026-10-19T22:14:00Z</dcterms:created>
  <dcterms:modified xsi:type="dcterms:W3CDTF">2026-10-19T22:14:00Z</dcterms:modified>
  <cp:category/>
</cp:coreProperties>
</file>